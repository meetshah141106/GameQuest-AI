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Agentic AI Pipeline for Automated Bug Detection</w:t>
        <w:br/>
        <w:t>and Fixing in Video Games Using LangGraph</w:t>
      </w:r>
    </w:p>
    <w:p>
      <w:pPr>
        <w:jc w:val="center"/>
      </w:pPr>
      <w:r>
        <w:rPr>
          <w:sz w:val="28"/>
        </w:rPr>
        <w:t>Project Report</w:t>
        <w:br/>
        <w:br/>
        <w:t>Academic Proof of Concept</w:t>
      </w:r>
    </w:p>
    <w:p>
      <w:r>
        <w:br w:type="page"/>
      </w:r>
    </w:p>
    <w:p>
      <w:pPr>
        <w:pStyle w:val="Heading1"/>
      </w:pPr>
      <w:r>
        <w:t>Abstract</w:t>
      </w:r>
    </w:p>
    <w:p>
      <w:r>
        <w:rPr>
          <w:b w:val="0"/>
          <w:sz w:val="22"/>
        </w:rPr>
        <w:t>This report presents an Agentic AI pipeline for automated bug detection, root cause analysis, and fixing in video-game code. The system uses LangGraph to orchestrate five specialised agents — Bug Detector, Root Cause Analyser, Fix Generator, Test Verifier, and Decision Agent — through a structured state graph with normal edges, conditional routing, and a controlled retry loop. The proof of concept demonstrates the pipeline on three intentionally buggy game modules (player health, inventory capacity, and enemy AI state management), achieving successful automated detection, patching, and verification for all three scenarios without requiring any API key.</w:t>
      </w:r>
    </w:p>
    <w:p>
      <w:pPr>
        <w:pStyle w:val="Heading1"/>
      </w:pPr>
      <w:r>
        <w:t>1. Introduction</w:t>
      </w:r>
    </w:p>
    <w:p>
      <w:r>
        <w:rPr>
          <w:b w:val="0"/>
          <w:sz w:val="22"/>
        </w:rPr>
        <w:t>Video-game development involves complex interactions between game logic, physics engines, collision detection, player controls, inventory systems, enemy behaviour, quests, and rendering pipelines. Bugs in these systems can cause crashes, incorrect gameplay, unexpected behaviour, and poor player experiences. Traditional debugging workflows require developers to manually reproduce issues, inspect logs, trace execution paths, locate the underlying cause, implement a correction, and run regression tests.</w:t>
        <w:br/>
        <w:br/>
        <w:t>This project proposes an Agentic AI pipeline that divides the debugging process into specialised agents coordinated through LangGraph. Each agent performs a distinct task, passes structured results to subsequent agents, and participates in a controlled workflow that can retry failed fixes or request human intervention.</w:t>
      </w:r>
    </w:p>
    <w:p>
      <w:pPr>
        <w:pStyle w:val="Heading1"/>
      </w:pPr>
      <w:r>
        <w:t>2. Problem Statement</w:t>
      </w:r>
    </w:p>
    <w:p>
      <w:r>
        <w:rPr>
          <w:b w:val="0"/>
          <w:sz w:val="22"/>
        </w:rPr>
        <w:t>Game developers spend significant time on manual bug diagnosis. Boundary-condition errors, state-management bugs, and logic errors are common and often require deep knowledge of multiple interacting systems. No standardised pipeline exists for automated game-bug diagnosis and patching. There is a need for a structured, safe, and transparent agentic workflow that can detect bugs, analyse root causes, generate targeted fixes, test them, and route failures appropriately.</w:t>
      </w:r>
    </w:p>
    <w:p>
      <w:pPr>
        <w:pStyle w:val="Heading1"/>
      </w:pPr>
      <w:r>
        <w:t>3. Objectives</w:t>
      </w:r>
    </w:p>
    <w:p>
      <w:pPr>
        <w:pStyle w:val="ListBullet"/>
      </w:pPr>
      <w:r>
        <w:t>Accept game-related bug reports, error logs, and relevant source code.</w:t>
      </w:r>
    </w:p>
    <w:p>
      <w:pPr>
        <w:pStyle w:val="ListBullet"/>
      </w:pPr>
      <w:r>
        <w:t>Identify likely bugs using deterministic analysis.</w:t>
      </w:r>
    </w:p>
    <w:p>
      <w:pPr>
        <w:pStyle w:val="ListBullet"/>
      </w:pPr>
      <w:r>
        <w:t>Analyse the probable root cause of detected bugs.</w:t>
      </w:r>
    </w:p>
    <w:p>
      <w:pPr>
        <w:pStyle w:val="ListBullet"/>
      </w:pPr>
      <w:r>
        <w:t>Generate a targeted code patch.</w:t>
      </w:r>
    </w:p>
    <w:p>
      <w:pPr>
        <w:pStyle w:val="ListBullet"/>
      </w:pPr>
      <w:r>
        <w:t>Apply fixes safely to a temporary copy of the sample project.</w:t>
      </w:r>
    </w:p>
    <w:p>
      <w:pPr>
        <w:pStyle w:val="ListBullet"/>
      </w:pPr>
      <w:r>
        <w:t>Execute automated tests against the proposed fix.</w:t>
      </w:r>
    </w:p>
    <w:p>
      <w:pPr>
        <w:pStyle w:val="ListBullet"/>
      </w:pPr>
      <w:r>
        <w:t>Detect whether the fix passes or fails.</w:t>
      </w:r>
    </w:p>
    <w:p>
      <w:pPr>
        <w:pStyle w:val="ListBullet"/>
      </w:pPr>
      <w:r>
        <w:t>Retry or revise a failed fix within a configured limit.</w:t>
      </w:r>
    </w:p>
    <w:p>
      <w:pPr>
        <w:pStyle w:val="ListBullet"/>
      </w:pPr>
      <w:r>
        <w:t>Escalate unresolved or risky cases to human review.</w:t>
      </w:r>
    </w:p>
    <w:p>
      <w:pPr>
        <w:pStyle w:val="ListBullet"/>
      </w:pPr>
      <w:r>
        <w:t>Present the entire process through a web interface.</w:t>
      </w:r>
    </w:p>
    <w:p>
      <w:pPr>
        <w:pStyle w:val="ListBullet"/>
      </w:pPr>
      <w:r>
        <w:t>Run without any API key in deterministic demo mode.</w:t>
      </w:r>
    </w:p>
    <w:p>
      <w:pPr>
        <w:pStyle w:val="Heading1"/>
      </w:pPr>
      <w:r>
        <w:t>4.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Version</w:t>
            </w:r>
          </w:p>
        </w:tc>
      </w:tr>
      <w:tr>
        <w:tc>
          <w:tcPr>
            <w:tcW w:type="dxa" w:w="2880"/>
          </w:tcPr>
          <w:p>
            <w:r>
              <w:t>Language</w:t>
            </w:r>
          </w:p>
        </w:tc>
        <w:tc>
          <w:tcPr>
            <w:tcW w:type="dxa" w:w="2880"/>
          </w:tcPr>
          <w:p>
            <w:r>
              <w:t>Python</w:t>
            </w:r>
          </w:p>
        </w:tc>
        <w:tc>
          <w:tcPr>
            <w:tcW w:type="dxa" w:w="2880"/>
          </w:tcPr>
          <w:p>
            <w:r>
              <w:t>3.10+</w:t>
            </w:r>
          </w:p>
        </w:tc>
      </w:tr>
      <w:tr>
        <w:tc>
          <w:tcPr>
            <w:tcW w:type="dxa" w:w="2880"/>
          </w:tcPr>
          <w:p>
            <w:r>
              <w:t>Workflow Engine</w:t>
            </w:r>
          </w:p>
        </w:tc>
        <w:tc>
          <w:tcPr>
            <w:tcW w:type="dxa" w:w="2880"/>
          </w:tcPr>
          <w:p>
            <w:r>
              <w:t>LangGraph</w:t>
            </w:r>
          </w:p>
        </w:tc>
        <w:tc>
          <w:tcPr>
            <w:tcW w:type="dxa" w:w="2880"/>
          </w:tcPr>
          <w:p>
            <w:r>
              <w:t>≥ 0.2.0</w:t>
            </w:r>
          </w:p>
        </w:tc>
      </w:tr>
      <w:tr>
        <w:tc>
          <w:tcPr>
            <w:tcW w:type="dxa" w:w="2880"/>
          </w:tcPr>
          <w:p>
            <w:r>
              <w:t>Web Interface</w:t>
            </w:r>
          </w:p>
        </w:tc>
        <w:tc>
          <w:tcPr>
            <w:tcW w:type="dxa" w:w="2880"/>
          </w:tcPr>
          <w:p>
            <w:r>
              <w:t>Streamlit</w:t>
            </w:r>
          </w:p>
        </w:tc>
        <w:tc>
          <w:tcPr>
            <w:tcW w:type="dxa" w:w="2880"/>
          </w:tcPr>
          <w:p>
            <w:r>
              <w:t>≥ 1.36.0</w:t>
            </w:r>
          </w:p>
        </w:tc>
      </w:tr>
      <w:tr>
        <w:tc>
          <w:tcPr>
            <w:tcW w:type="dxa" w:w="2880"/>
          </w:tcPr>
          <w:p>
            <w:r>
              <w:t>Testing</w:t>
            </w:r>
          </w:p>
        </w:tc>
        <w:tc>
          <w:tcPr>
            <w:tcW w:type="dxa" w:w="2880"/>
          </w:tcPr>
          <w:p>
            <w:r>
              <w:t>pytest</w:t>
            </w:r>
          </w:p>
        </w:tc>
        <w:tc>
          <w:tcPr>
            <w:tcW w:type="dxa" w:w="2880"/>
          </w:tcPr>
          <w:p>
            <w:r>
              <w:t>≥ 7.0.0</w:t>
            </w:r>
          </w:p>
        </w:tc>
      </w:tr>
      <w:tr>
        <w:tc>
          <w:tcPr>
            <w:tcW w:type="dxa" w:w="2880"/>
          </w:tcPr>
          <w:p>
            <w:r>
              <w:t>State Validation</w:t>
            </w:r>
          </w:p>
        </w:tc>
        <w:tc>
          <w:tcPr>
            <w:tcW w:type="dxa" w:w="2880"/>
          </w:tcPr>
          <w:p>
            <w:r>
              <w:t>Pydantic</w:t>
            </w:r>
          </w:p>
        </w:tc>
        <w:tc>
          <w:tcPr>
            <w:tcW w:type="dxa" w:w="2880"/>
          </w:tcPr>
          <w:p>
            <w:r>
              <w:t>≥ 2.0.0</w:t>
            </w:r>
          </w:p>
        </w:tc>
      </w:tr>
      <w:tr>
        <w:tc>
          <w:tcPr>
            <w:tcW w:type="dxa" w:w="2880"/>
          </w:tcPr>
          <w:p>
            <w:r>
              <w:t>Documents</w:t>
            </w:r>
          </w:p>
        </w:tc>
        <w:tc>
          <w:tcPr>
            <w:tcW w:type="dxa" w:w="2880"/>
          </w:tcPr>
          <w:p>
            <w:r>
              <w:t>python-pptx, python-docx</w:t>
            </w:r>
          </w:p>
        </w:tc>
        <w:tc>
          <w:tcPr>
            <w:tcW w:type="dxa" w:w="2880"/>
          </w:tcPr>
          <w:p>
            <w:r>
              <w:t>latest</w:t>
            </w:r>
          </w:p>
        </w:tc>
      </w:tr>
    </w:tbl>
    <w:p>
      <w:pPr>
        <w:pStyle w:val="Heading1"/>
      </w:pPr>
      <w:r>
        <w:t>5. System Architecture</w:t>
      </w:r>
    </w:p>
    <w:p>
      <w:r>
        <w:rPr>
          <w:b w:val="0"/>
          <w:sz w:val="22"/>
        </w:rPr>
        <w:t>The system uses a LangGraph StateGraph with 7 nodes (5 agents + 2 terminal nodes), 5 normal edges for sequential processing, and 1 conditional edge with 3 branches for decision routing.</w:t>
      </w:r>
    </w:p>
    <w:p>
      <w:pPr>
        <w:pStyle w:val="Heading2"/>
      </w:pPr>
      <w:r>
        <w:t>5.1 Graph Structure</w:t>
      </w:r>
    </w:p>
    <w:p>
      <w:r>
        <w:rPr>
          <w:b w:val="0"/>
          <w:sz w:val="20"/>
        </w:rPr>
        <w:t>START → bug_detector → root_cause_analyzer → fix_generator → test_verifier → decision_agent → {fix_success | retry_fix | human_review} → END</w:t>
        <w:br/>
        <w:br/>
        <w:t>The retry_fix branch loops back to fix_generator, creating a controlled retry mechanism with a configurable maximum attempt count (default: 3).</w:t>
      </w:r>
    </w:p>
    <w:p>
      <w:pPr>
        <w:pStyle w:val="Heading2"/>
      </w:pPr>
      <w:r>
        <w:t>5.2 State Schema</w:t>
      </w:r>
    </w:p>
    <w:p>
      <w:r>
        <w:rPr>
          <w:b w:val="0"/>
          <w:sz w:val="22"/>
        </w:rPr>
        <w:t>The PipelineState TypedDict carries all data between nodes, organised into groups: Input (bug_report, source_code, test_file), Detection (bug_type, severity, confidence), Root Cause (explanation, faulty_condition), Fix (original_code, fixed_code, diff), Testing (baseline and post-fix results), Decision (route, attempts, review_reasons), and Final (status, outcome, workflow_history).</w:t>
      </w:r>
    </w:p>
    <w:p>
      <w:pPr>
        <w:pStyle w:val="Heading1"/>
      </w:pPr>
      <w:r>
        <w:t>6. Agent Responsibilities</w:t>
      </w:r>
    </w:p>
    <w:p>
      <w:pPr>
        <w:pStyle w:val="Heading2"/>
      </w:pPr>
      <w:r>
        <w:t>6.1 Bug Detector</w:t>
      </w:r>
    </w:p>
    <w:p>
      <w:r>
        <w:rPr>
          <w:b w:val="0"/>
          <w:sz w:val="22"/>
        </w:rPr>
        <w:t>Inspects source code using regex-based pattern matching. Identifies suspicious patterns (missing boundary checks, absent state transitions) and classifies the bug with type, severity, and confidence.</w:t>
      </w:r>
    </w:p>
    <w:p>
      <w:pPr>
        <w:pStyle w:val="Heading2"/>
      </w:pPr>
      <w:r>
        <w:t>6.2 Root Cause Analyser</w:t>
      </w:r>
    </w:p>
    <w:p>
      <w:r>
        <w:rPr>
          <w:b w:val="0"/>
          <w:sz w:val="22"/>
        </w:rPr>
        <w:t>Explains why the detected bug occurs by tracing the relevant function and control flow. Identifies the specific faulty condition and recommends a minimal corrective change.</w:t>
      </w:r>
    </w:p>
    <w:p>
      <w:pPr>
        <w:pStyle w:val="Heading2"/>
      </w:pPr>
      <w:r>
        <w:t>6.3 Fix Generator</w:t>
      </w:r>
    </w:p>
    <w:p>
      <w:r>
        <w:rPr>
          <w:b w:val="0"/>
          <w:sz w:val="22"/>
        </w:rPr>
        <w:t>Produces a minimal string-replacement patch targeting the identified root cause. Generates a unified diff for review. Never modifies the original source file.</w:t>
      </w:r>
    </w:p>
    <w:p>
      <w:pPr>
        <w:pStyle w:val="Heading2"/>
      </w:pPr>
      <w:r>
        <w:t>6.4 Test Verifier</w:t>
      </w:r>
    </w:p>
    <w:p>
      <w:r>
        <w:rPr>
          <w:b w:val="0"/>
          <w:sz w:val="22"/>
        </w:rPr>
        <w:t>Copies the project to an isolated temporary directory. Runs pytest before (baseline) and after (post-fix) applying the patch. Returns structured pass/fail results with captured output.</w:t>
      </w:r>
    </w:p>
    <w:p>
      <w:pPr>
        <w:pStyle w:val="Heading2"/>
      </w:pPr>
      <w:r>
        <w:t>6.5 Decision Agent</w:t>
      </w:r>
    </w:p>
    <w:p>
      <w:r>
        <w:rPr>
          <w:b w:val="0"/>
          <w:sz w:val="22"/>
        </w:rPr>
        <w:t>Evaluates test results using deterministic rules. Routes to success if tests pass, retry if attempts remain, or human review if retries are exhausted or a safety concern exists.</w:t>
      </w:r>
    </w:p>
    <w:p>
      <w:pPr>
        <w:pStyle w:val="Heading1"/>
      </w:pPr>
      <w:r>
        <w:t>7. Sample Game Bugs</w:t>
      </w:r>
    </w:p>
    <w:p>
      <w:pPr>
        <w:pStyle w:val="Heading2"/>
      </w:pPr>
      <w:r>
        <w:t>BUG-001: Player Health Can Become Negative</w:t>
      </w:r>
    </w:p>
    <w:p>
      <w:r>
        <w:rPr>
          <w:b w:val="0"/>
          <w:sz w:val="22"/>
        </w:rPr>
        <w:t>File: game_project/player.py</w:t>
        <w:br/>
        <w:t>Function: Player.take_damage</w:t>
        <w:br/>
        <w:t>Issue: Health is reduced without a lower-bound clamp.</w:t>
        <w:br/>
        <w:t>Fix: self.health = max(0, self.health - amount)</w:t>
      </w:r>
    </w:p>
    <w:p>
      <w:pPr>
        <w:pStyle w:val="Heading2"/>
      </w:pPr>
      <w:r>
        <w:t>BUG-002: Inventory Exceeds Maximum Capacity</w:t>
      </w:r>
    </w:p>
    <w:p>
      <w:r>
        <w:rPr>
          <w:b w:val="0"/>
          <w:sz w:val="22"/>
        </w:rPr>
        <w:t>File: game_project/inventory.py</w:t>
        <w:br/>
        <w:t>Function: Inventory.add_item</w:t>
        <w:br/>
        <w:t>Issue: Items are appended without checking capacity.</w:t>
        <w:br/>
        <w:t>Fix: if len(self.items) &gt;= self.capacity: return False</w:t>
      </w:r>
    </w:p>
    <w:p>
      <w:pPr>
        <w:pStyle w:val="Heading2"/>
      </w:pPr>
      <w:r>
        <w:t>BUG-003: Enemy AI State Does Not Reset</w:t>
      </w:r>
    </w:p>
    <w:p>
      <w:r>
        <w:rPr>
          <w:b w:val="0"/>
          <w:sz w:val="22"/>
        </w:rPr>
        <w:t>File: game_project/enemy_ai.py</w:t>
        <w:br/>
        <w:t>Function: EnemyAI.update</w:t>
        <w:br/>
        <w:t>Issue: Missing else branch to reset state to IDLE.</w:t>
        <w:br/>
        <w:t>Fix: else: self.state = self.IDLE</w:t>
      </w:r>
    </w:p>
    <w:p>
      <w:pPr>
        <w:pStyle w:val="Heading1"/>
      </w:pPr>
      <w:r>
        <w:t>8. Testing Methodology &amp; Results</w:t>
      </w:r>
    </w:p>
    <w:p>
      <w:r>
        <w:rPr>
          <w:b w:val="0"/>
          <w:sz w:val="22"/>
        </w:rPr>
        <w:t>The test suite consists of 22 tests across 4 test files:</w:t>
        <w:br/>
        <w:br/>
        <w:t>• test_health.py (6 tests): 2 fail on buggy code, 4 regression tests</w:t>
        <w:br/>
        <w:t>• test_inventory.py (5 tests): 1 fails on buggy code, 4 regression tests</w:t>
        <w:br/>
        <w:t>• test_enemy_ai.py (5 tests): 1 fails on buggy code, 4 regression tests</w:t>
        <w:br/>
        <w:t>• test_workflow.py (6 tests): full pipeline integration tests</w:t>
        <w:br/>
        <w:br/>
        <w:t>Results:</w:t>
        <w:br/>
        <w:t>• Game tests against buggy code: 4 FAILED, 12 PASSED (confirms bugs exist)</w:t>
        <w:br/>
        <w:t>• Pipeline integration tests: 6 PASSED (confirms fixes work)</w:t>
        <w:br/>
        <w:t>• All tests pass after patches are applied in isolated temp directories</w:t>
        <w:br/>
        <w:t>• Original source files remain unchanged after pipeline execution</w:t>
      </w:r>
    </w:p>
    <w:p>
      <w:pPr>
        <w:pStyle w:val="Heading1"/>
      </w:pPr>
      <w:r>
        <w:t>9. Patch Safety &amp; Human-in-the-Loop Design</w:t>
      </w:r>
    </w:p>
    <w:p>
      <w:r>
        <w:rPr>
          <w:b w:val="0"/>
          <w:sz w:val="22"/>
        </w:rPr>
        <w:t>Safety is implemented at multiple levels:</w:t>
        <w:br/>
        <w:br/>
        <w:t>• Patches are applied only to temporary copies of source files.</w:t>
        <w:br/>
        <w:t>• Original project files are never modified by the pipeline.</w:t>
        <w:br/>
        <w:t>• Tests run in a subprocess with a 30-second timeout.</w:t>
        <w:br/>
        <w:t>• No arbitrary shell commands are executed.</w:t>
        <w:br/>
        <w:t>• Path traversal in patch targets is not possible.</w:t>
        <w:br/>
        <w:t>• The Decision Agent uses deterministic rules for safety-critical routing.</w:t>
        <w:br/>
        <w:t>• Failed fixes are retried up to a configurable maximum.</w:t>
        <w:br/>
        <w:t>• Unresolved cases are escalated to human review.</w:t>
        <w:br/>
        <w:br/>
        <w:t>Note: This is a controlled proof of concept, not a fully sandboxed production security system.</w:t>
      </w:r>
    </w:p>
    <w:p>
      <w:pPr>
        <w:pStyle w:val="Heading1"/>
      </w:pPr>
      <w:r>
        <w:t>10. Limitations</w:t>
      </w:r>
    </w:p>
    <w:p>
      <w:pPr>
        <w:pStyle w:val="ListBullet"/>
      </w:pPr>
      <w:r>
        <w:t>Deterministic agents only — no real LLM integration in the demo.</w:t>
      </w:r>
    </w:p>
    <w:p>
      <w:pPr>
        <w:pStyle w:val="ListBullet"/>
      </w:pPr>
      <w:r>
        <w:t>Handles predefined bug patterns; not generalised to arbitrary bugs.</w:t>
      </w:r>
    </w:p>
    <w:p>
      <w:pPr>
        <w:pStyle w:val="ListBullet"/>
      </w:pPr>
      <w:r>
        <w:t>Single-file patches only; no multi-file support.</w:t>
      </w:r>
    </w:p>
    <w:p>
      <w:pPr>
        <w:pStyle w:val="ListBullet"/>
      </w:pPr>
      <w:r>
        <w:t>No real game engine integration.</w:t>
      </w:r>
    </w:p>
    <w:p>
      <w:pPr>
        <w:pStyle w:val="ListBullet"/>
      </w:pPr>
      <w:r>
        <w:t>Not a production security sandbox.</w:t>
      </w:r>
    </w:p>
    <w:p>
      <w:pPr>
        <w:pStyle w:val="ListBullet"/>
      </w:pPr>
      <w:r>
        <w:t>Confidence scores are demonstration values, not statistically validated.</w:t>
      </w:r>
    </w:p>
    <w:p>
      <w:pPr>
        <w:pStyle w:val="Heading1"/>
      </w:pPr>
      <w:r>
        <w:t>11. Future Scope</w:t>
      </w:r>
    </w:p>
    <w:p>
      <w:pPr>
        <w:pStyle w:val="ListBullet"/>
      </w:pPr>
      <w:r>
        <w:t>LLM-powered bug detection and patch generation with schema validation.</w:t>
      </w:r>
    </w:p>
    <w:p>
      <w:pPr>
        <w:pStyle w:val="ListBullet"/>
      </w:pPr>
      <w:r>
        <w:t>Support for multiple programming languages and game engines.</w:t>
      </w:r>
    </w:p>
    <w:p>
      <w:pPr>
        <w:pStyle w:val="ListBullet"/>
      </w:pPr>
      <w:r>
        <w:t>Multi-file and cross-module patch generation.</w:t>
      </w:r>
    </w:p>
    <w:p>
      <w:pPr>
        <w:pStyle w:val="ListBullet"/>
      </w:pPr>
      <w:r>
        <w:t>Persistent audit logs and review decision tracking.</w:t>
      </w:r>
    </w:p>
    <w:p>
      <w:pPr>
        <w:pStyle w:val="ListBullet"/>
      </w:pPr>
      <w:r>
        <w:t>Configurable risk policies and approval workflows.</w:t>
      </w:r>
    </w:p>
    <w:p>
      <w:pPr>
        <w:pStyle w:val="ListBullet"/>
      </w:pPr>
      <w:r>
        <w:t>Integration with CI/CD pipelines for automated regression testing.</w:t>
      </w:r>
    </w:p>
    <w:p>
      <w:pPr>
        <w:pStyle w:val="ListBullet"/>
      </w:pPr>
      <w:r>
        <w:t>Visual diff viewer with syntax highlighting.</w:t>
      </w:r>
    </w:p>
    <w:p>
      <w:pPr>
        <w:pStyle w:val="ListBullet"/>
      </w:pPr>
      <w:r>
        <w:t>PDF/image bug report support with OCR.</w:t>
      </w:r>
    </w:p>
    <w:p>
      <w:pPr>
        <w:pStyle w:val="Heading1"/>
      </w:pPr>
      <w:r>
        <w:t>12. Conclusion</w:t>
      </w:r>
    </w:p>
    <w:p>
      <w:r>
        <w:rPr>
          <w:b w:val="0"/>
          <w:sz w:val="22"/>
        </w:rPr>
        <w:t>This proof of concept successfully demonstrates that agentic AI, orchestrated through LangGraph, can effectively structure the game-debugging workflow into specialised, coordinated agents. The pipeline detects all three demo bugs with high confidence, generates correct patches, verifies them through automated testing, and routes results through conditional logic including retry loops and human-review escalation. The system runs without any API key, uses safe patch application practices, and provides transparent results through an interactive Streamlit interface.</w:t>
      </w:r>
    </w:p>
    <w:p>
      <w:pPr>
        <w:pStyle w:val="Heading1"/>
      </w:pPr>
      <w:r>
        <w:t>References</w:t>
      </w:r>
    </w:p>
    <w:p>
      <w:pPr>
        <w:pStyle w:val="ListBullet"/>
      </w:pPr>
      <w:r>
        <w:t>LangGraph Documentation — https://langchain-ai.github.io/langgraph/</w:t>
      </w:r>
    </w:p>
    <w:p>
      <w:pPr>
        <w:pStyle w:val="ListBullet"/>
      </w:pPr>
      <w:r>
        <w:t>Streamlit Documentation — https://docs.streamlit.io/</w:t>
      </w:r>
    </w:p>
    <w:p>
      <w:pPr>
        <w:pStyle w:val="ListBullet"/>
      </w:pPr>
      <w:r>
        <w:t>pytest Documentation — https://docs.pytest.org/</w:t>
      </w:r>
    </w:p>
    <w:p>
      <w:pPr>
        <w:pStyle w:val="ListBullet"/>
      </w:pPr>
      <w:r>
        <w:t>Python Documentation — https://docs.python.org/3/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